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tl/>
        </w:rPr>
        <w:t>ספיקר נוטס שיעור 4</w:t>
      </w:r>
    </w:p>
    <w:p>
      <w:pPr>
        <w:pStyle w:val="Subtitle"/>
        <w:jc w:val="right"/>
        <w:bidi/>
      </w:pPr>
      <w:r>
        <w:rPr>
          <w:rtl/>
        </w:rPr>
        <w:t>אפנון תנופה AM ומשדר</w:t>
      </w:r>
    </w:p>
    <w:p>
      <w:pPr>
        <w:jc w:val="right"/>
        <w:bidi/>
      </w:pPr>
      <w:r>
        <w:rPr>
          <w:rtl/>
        </w:rPr>
        <w:t>מטרת השיעור היא להסביר כיצד אות מידע בתדר נמוך עובר לאות שניתן לשדר, ולעקוב אחרי התוצאות בזמן, בתדר ובהספק.</w:t>
      </w:r>
    </w:p>
    <w:p>
      <w:pPr>
        <w:jc w:val="right"/>
        <w:bidi/>
      </w:pPr>
      <w:r>
        <w:rPr>
          <w:rtl/>
        </w:rPr>
        <w:t>משך מתוכנן: 130 דקות. שש דקות קוצרו מהחזרה, מהסימולטור ומגזירת הזהות הטריגונומטרית; זמן התרגול נשמר.</w:t>
      </w:r>
    </w:p>
    <w:p>
      <w:pPr>
        <w:pStyle w:val="Heading1"/>
      </w:pPr>
      <w:r>
        <w:t>מסר מרכזי ופתיחה</w:t>
      </w:r>
    </w:p>
    <w:p>
      <w:pPr>
        <w:jc w:val="right"/>
        <w:bidi/>
      </w:pPr>
      <w:r>
        <w:rPr>
          <w:rtl/>
        </w:rPr>
        <w:t>הרעיון המרכזי: אפנון AM מעביר אות מידע לתחום תדרים שמתאים לשידור, אך דורש רוחב פס ומשאיר חלק גדול מההספק בגל הנושא.</w:t>
      </w:r>
    </w:p>
    <w:p>
      <w:pPr>
        <w:jc w:val="right"/>
        <w:bidi/>
      </w:pPr>
      <w:r>
        <w:rPr>
          <w:rtl/>
        </w:rPr>
        <w:t>משפט פתיחה: איך קול בתדר נמוך יכול לצאת מאנטנה מעשית ולהגיע למקלט רחוק?</w:t>
      </w:r>
    </w:p>
    <w:p>
      <w:pPr>
        <w:jc w:val="right"/>
        <w:bidi/>
      </w:pPr>
      <w:r>
        <w:rPr>
          <w:rtl/>
        </w:rPr>
        <w:t>גבולות: הנוטס נשענים על תוכן המצגת בלבד.</w:t>
      </w:r>
    </w:p>
    <w:p>
      <w:pPr>
        <w:pStyle w:val="Heading1"/>
      </w:pPr>
      <w:r>
        <w:t>מהלך השיעור</w:t>
      </w:r>
    </w:p>
    <w:p>
      <w:pPr>
        <w:pStyle w:val="Heading2"/>
      </w:pPr>
      <w:r>
        <w:t>1. אפנון תנופהAM ומשדר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בסוף השיעור נוכל להסביר מה AM עושה למידע בזמן, בתדר ובהספק.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איך קול בתדר נמוך יכול לצאת מאנטנה מעשית ולהגיע למקלט רחוק? נעקוב אחרי האות עד השידור ונפתור תרגיל מלא.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שאלת פתיחה; השהו את הצגת הנוסחה.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שאלת הפתיחה ותשובות הסטודנטים.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נתחיל ברענון קצר של מערכת התקשורת.</w:t>
      </w:r>
    </w:p>
    <w:p>
      <w:pPr>
        <w:pStyle w:val="Heading2"/>
      </w:pPr>
      <w:r>
        <w:t>2. מפת המושגים: מערכת תקשורת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עובר ממקור ליעד דרך משדר, ערוץ ומקלט, והערוץ עלול להוסיף רעש.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המקור יוצר מידע, המשדר מכין אותו, והערוץ מעביר אותו. רעש עשוי להתווסף בדרך. המקלט מנסה לשחזר את המידע.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דוגמה לכל רכיב.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מקור, משדר, ערוץ, רעש ומקלט.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נרענן את שפת האותות והתדרים.</w:t>
      </w:r>
    </w:p>
    <w:p>
      <w:pPr>
        <w:pStyle w:val="Heading2"/>
      </w:pPr>
      <w:r>
        <w:t>3. מפת המושגים: אות ותדר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המתנד יוצר אות מחזורי שישמש כגל 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התנופה היא הערך המרבי; התדר הוא מספר המחזורים בשנייה. אורך גל קשור לתדר, ורוחב פס הוא תחום התדרים שהאות תופס. היום נשתמש בתדר נושא fc.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הצביעו על המונחים במפה.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הבחנה בין תנופה, תדר, אורך גל ורוחב פס.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נארגן את השיעור סביב ארבע שאלות.</w:t>
      </w:r>
    </w:p>
    <w:p>
      <w:pPr>
        <w:pStyle w:val="Heading2"/>
      </w:pPr>
      <w:r>
        <w:t>4. ארבע שאלות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נבנה הבנה בארבעה שלבים: צורך, זמן, תדר והספק.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נבדוק למה שמע אינו מתאים לשידור ישיר, מה רואים בזמן, אילו רכיבי תדר נוצרים, ואיך ההספק מתחלק.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עברו על ארבעת שלבי המסלול.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לכל שלב יש בדיקת הבנה או תרגול.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נתחיל מגל הנושא שהמתנד מספק.</w:t>
      </w:r>
    </w:p>
    <w:p>
      <w:pPr>
        <w:pStyle w:val="Heading2"/>
      </w:pPr>
      <w:r>
        <w:t>5. המתנד יוצר את הגל הנושא (5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מתנד מספק גל נושא יציב כאשר מתקיימים תנאי ברקהאוזן.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כשההגבר בחוג קטן מאחד התנודה דועכת. כשהוא גדול מאחד התנודה גדלה עד לרוויה. במצב יציב ההגבר אחד והמופע הכולל אפס. ההתנעה מתחילה מרעש תרמי.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הציגו בקצרה את שלושת מצבי ההגבר ואז הפרת מופע.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חוזים דעיכה, גדילה או יציבות.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נבחר מתנד בהתאם לתחום התדר.</w:t>
      </w:r>
    </w:p>
    <w:p>
      <w:pPr>
        <w:pStyle w:val="Heading2"/>
      </w:pPr>
      <w:r>
        <w:t>6. בחירת מתנד לפי תחום התדר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סוג המתנד תלוי בתחום התדר הרצוי.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גשר ויין מבוסס RC ומתאים בעיקר לתדרים נמוכים. קולפיץ והרטלי מבוססים LC ומתאימים לתדרי רדיו. נניח שיש לנו גל נושא יציב.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להתאים כל משפחת מתנדים לתחום.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התאמה נכונה בין המשפחה לתחום.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נשאל למה אין די באות שמע לבדו.</w:t>
      </w:r>
    </w:p>
    <w:p>
      <w:pPr>
        <w:pStyle w:val="Heading1"/>
      </w:pPr>
      <w:r>
        <w:t>למה צריך אפנון?</w:t>
      </w:r>
    </w:p>
    <w:p>
      <w:pPr>
        <w:pStyle w:val="Heading2"/>
      </w:pPr>
      <w:r>
        <w:t>7. למה צריך אפנון?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שמע בתדר נמוך אינו מתאים לשידור ישיר באנטנה מעשית.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זו הבעיה שנפתור. לפני הצגת הפתרון, חשבו מה מקשה על שידור שמע ישיר.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הזמינו השערות.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מציעים הסבר לפני החישוב.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את מאפייני אות הדיבור.</w:t>
      </w:r>
    </w:p>
    <w:p>
      <w:pPr>
        <w:pStyle w:val="Heading2"/>
      </w:pPr>
      <w:r>
        <w:t>8. אות האודיו שאנחנו מדברים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שמע הוא בתדר נמוך ובדרך כלל חלש יחסית.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דיבור כולל תדרים ממאות הרץ ועד כמה קילו־הרץ. בדוגמה נשתמש בכקילו־הרץ אחד. שאלו מה המשמעות של תדר כזה עבור אורך האנטנה.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שאלו: מה לדעתכם אורך הגל?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השערה על הקשר בין תדר נמוך לגודל אנטנה.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את אורך הגל ואת רבע אורכו.</w:t>
      </w:r>
    </w:p>
    <w:p>
      <w:pPr>
        <w:pStyle w:val="Heading2"/>
      </w:pPr>
      <w:r>
        <w:t>9. כדי לקלוט — צריך אנטנה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אורך אנטנה יעילה קשור לאורך הגל ולכן לתדר.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אורך הגל הוא מהירות האור חלקי התדר. בקירוב, מונופול יעיל הוא כרבע אורך גל. בקשו ניחוש לאנטנה בתדר 1 kHz, ואז חשבו יחד.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חכו לניחושים לפני ההצבה.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חישוב λ וקישור בינה לבין אורך אנטנה.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התוצאה מראה מדוע שידור ישיר אינו מעשי.</w:t>
      </w:r>
    </w:p>
    <w:p>
      <w:pPr>
        <w:pStyle w:val="Heading2"/>
      </w:pPr>
      <w:r>
        <w:t>10. אנטנה של 75 קילומטר?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בתדר 1 kHz רבע אורך גל הוא כ־75 ק״מ.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אורך הגל הוא כ־300 ק״מ ורבע ממנו 75 ק״מ. זה אינו גודל מעשי לאנטנה רגילה. תדר גבוה יותר מקצר את אורך הגל, ולכן נשתמש באפנון.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הדגישו את רצף התדר, אורך הגל ואורך האנטנה.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מסבירים: תדר גבוה יותר, אורך גל קצר יותר.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נשתמש בגל נושא גבוה ונרכיב עליו את המידע.</w:t>
      </w:r>
    </w:p>
    <w:p>
      <w:pPr>
        <w:pStyle w:val="Heading2"/>
      </w:pPr>
      <w:r>
        <w:t>11. שני אותות בתדרים שונים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המידע והנושא פועלים בסדרי גודל שונים של תדר.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בדוגמה, המידע הוא 5 kHz והנושא 1 MHz. המידע מכיל את התוכן; הנושא ממקם אותו בתחום שמתאים לשידור.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לזהות מי הוא fm ומי fc.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נכון של אות מידע וגל נושא.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נראה מה האפנן עושה לשניהם.</w:t>
      </w:r>
    </w:p>
    <w:p>
      <w:pPr>
        <w:pStyle w:val="Heading2"/>
      </w:pPr>
      <w:r>
        <w:t>12. מעבירים את המידע לתדר גבוה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ב־AM המידע משנה את תנופת הגל הנושא.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אות המידע והנושא נכנסים לאפנן, וביציאה מתקבל אות מאופנן. ב־AM התנופה משתנה לפי אות המידע.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עקבו אחר תרשים הכניסות והיציאה.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הסבר מילולי של פעולת האפנן.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תדרים שונים גם עוזרים להפריד תחנות.</w:t>
      </w:r>
    </w:p>
    <w:p>
      <w:pPr>
        <w:pStyle w:val="Heading2"/>
      </w:pPr>
      <w:r>
        <w:t>13. אפנון מקצה ערוץ נפרד לכל תחנה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אפשר להפריד תחנות כשהערוצים שלהן אינם חופפים.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לאחר האפנון כל תחנה משודרת סביב נושא אחר. אם המידע מגיע עד 5 kHz, ערוץ AM תופס כ־10 kHz. המקלט בוחר את הערוץ בעזרת מסנן מעביר־פס.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להסביר למה בוחרים ערוץ שלם.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מסבירים את תפקיד המסנן.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נעקוב אחרי האות בתוך המשדר.</w:t>
      </w:r>
    </w:p>
    <w:p>
      <w:pPr>
        <w:pStyle w:val="Heading2"/>
      </w:pPr>
      <w:r>
        <w:t>14. מסלול אות המידע במשדר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המסנן מגביל רוחב פס, האפנן ממקם את המידע סביב הנושא, והמגבר מזין את האנטנה.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עקבו מהמיקרופון דרך מסנן מעביר־נמוכים לאפנן. גל הנושא מגיע מהמתנד לכניסה נוספת. מגבר ההספק מזין את האנטנה.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קראו את השרטוט מימין לשמאל.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תיאור רצף הרכיבים ותפקידם.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נעבור לצורת האות בתחום הזמן.</w:t>
      </w:r>
    </w:p>
    <w:p>
      <w:pPr>
        <w:pStyle w:val="Heading1"/>
      </w:pPr>
      <w:r>
        <w:t>מה רואים בזמן?</w:t>
      </w:r>
    </w:p>
    <w:p>
      <w:pPr>
        <w:pStyle w:val="Heading2"/>
      </w:pPr>
      <w:r>
        <w:t>15. מה רואים בזמן?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בתחום הזמן נראה אות מהיר שהמעטפת שלו מייצגת את המידע.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נעבור מהמבנה של המשדר לאות ה־AM על המסך.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החליפו לתצוגת זמן.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בשקפים הבאים יזהו אות מהיר ומעטפת.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נבחין בין המידע, הנושא והאות המאופנן.</w:t>
      </w:r>
    </w:p>
    <w:p>
      <w:pPr>
        <w:pStyle w:val="Heading2"/>
      </w:pPr>
      <w:r>
        <w:t>16. מידע, נושא ואות מאופן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AM משלב מידע איטי עם נושא מהיר.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אות המידע משתנה לאט יחסית. הנושא הוא התנודה המהירה. האות המאופנן משלב ביניהם.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הצביעו על כל אחד משלושת האותות.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m(t), c(t), s(t).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נראה את המידע בגבול החיצוני של האות.</w:t>
      </w:r>
    </w:p>
    <w:p>
      <w:pPr>
        <w:pStyle w:val="Heading2"/>
      </w:pPr>
      <w:r>
        <w:t>17. התנופה משתנה. תדר הנושא נשאר קבוע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ב־AM התנופה משתנה אך המרווח בין מחזורי הנושא נשאר קבוע.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המחזורים מהירים, אבל גובהם משתנה. הגבול החיצוני הוא המעטפת. המרווח בין המחזורים מייצג את תדר הנושא.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 מה משתנה ומה נשאר קבוע.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התנופה כמשתנה ותדר הנושא כקבוע.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המשוואה מפרידה בין המעטפת לתנודה המהירה.</w:t>
      </w:r>
    </w:p>
    <w:p>
      <w:pPr>
        <w:pStyle w:val="Heading2"/>
      </w:pPr>
      <w:r>
        <w:t>18. שני חלקים במשוואת AM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הסוגריים קובעים את המעטפת והקוסינוס האחרון מתאר את הנושא.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נפריד את המשוואה לשני חלקים. הביטוי בסוגריים משתנה בקצב המידע וקובע את הגובה. הקוסינוס האחרון מתנודד בתדר הנושא.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לזהות את שני החלקים במשוואה.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הצבעה נכונה על רכיב המעטפת והנושא.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נכמת את השינוי באמצעות מקדם האפנון.</w:t>
      </w:r>
    </w:p>
    <w:p>
      <w:pPr>
        <w:pStyle w:val="Heading2"/>
      </w:pPr>
      <w:r>
        <w:t>19. כמה חזק המידע משנה את הנושא?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מקדם האפנון הוא היחס בין תנופת המידע לתנופת הנושא.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Am היא תנופת המידע ו־Ac תנופת הנושא. היחס ma חסר יחידות. כאשר ma שווה 1, האפנון הוא 100 אחוז.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תנו יחס מספרי קצר לחישוב בעל פה.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חישוב ma=Am/Ac.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אפשר למדוד את המקדם גם מגבולות המעטפת.</w:t>
      </w:r>
    </w:p>
    <w:p>
      <w:pPr>
        <w:pStyle w:val="Heading2"/>
      </w:pPr>
      <w:r>
        <w:t>20. מחשבים את ma מהמעטפת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מודדים את המקסימום והמינימום של המעטפת כדי לחשב ma.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מדדו את גבולות המעטפת ולא את מחזורי הנושא. היחס הוא ההפרש בין המקסימום למינימום חלקי סכומם. עבור 18 V ו־2 V מתקבל ma=0.8.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פתרו יחד את הדוגמה.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חישוב נכון של 80 אחוז.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למקדם האפנון יש גבול חשוב.</w:t>
      </w:r>
    </w:p>
    <w:p>
      <w:pPr>
        <w:pStyle w:val="Heading2"/>
      </w:pPr>
      <w:r>
        <w:t>21. הגבול החשוב הוא ma=1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כאשר ma גדול מ־1 המעטפת חוצה אפס ומתעוותת.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מתחת לאחד המעטפת אינה נוגעת באפס. באחד היא נוגעת בו. מעל אחד נוצר אפנון יתר. לשידור תקין עם גלאי מעטפת שומרים על 0≤ma≤1.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לסווג לפי ערך ma.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סיווג נכון וקישור לצורת המעטפת.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נראה את ההשפעה בשתי תצוגות סימולטור.</w:t>
      </w:r>
    </w:p>
    <w:p>
      <w:pPr>
        <w:pStyle w:val="Heading2"/>
      </w:pPr>
      <w:r>
        <w:t>22. שינוי אחד, שתי תצוגות (6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הגדלת תנופת המידע מגדילה את עומק האפנון ואת פסי הצד; מעבר לאחד מעוות את המעטפת.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לפני שינוי בקשו חיזוי. התחילו ב־0.6, עלו עד שהמעטפת נוגעת באפס, ואז מעט מעל אחד. השוו בין תצוגת הזמן לתדר והראו את העיוות.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שמרו על חיזוי לפני כל שינוי בסימולטור.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חוזים ומסבירים את השינוי בשתי התצוגות.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אילו רכיבי תדר מרכיבים את האות.</w:t>
      </w:r>
    </w:p>
    <w:p>
      <w:pPr>
        <w:pStyle w:val="Heading1"/>
      </w:pPr>
      <w:r>
        <w:t>מה רואים בתדר?</w:t>
      </w:r>
    </w:p>
    <w:p>
      <w:pPr>
        <w:pStyle w:val="Heading2"/>
      </w:pPr>
      <w:r>
        <w:t>23. מה רואים בתדר?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אות AM יוצר רכיב נושא ושני פסי צד.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נעבור לתצוגת הספקטרום ונחפש את שלושת הרכיבים.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פתחו את תצוגת התדר.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של נושא ושני פסי צד.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נראה מדוע כפל בזמן יוצר תדרים חדשים.</w:t>
      </w:r>
    </w:p>
    <w:p>
      <w:pPr>
        <w:pStyle w:val="Heading2"/>
      </w:pPr>
      <w:r>
        <w:t>24. מכפלה בזמן → סכום והפרש בתדר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הכפלת אות המידע בנושא יוצרת רכיבים בתדר הסכום וההפרש.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מכפלת הקוסינוסים הופכת לסכום שני רכיבים. מתקבלים fc+fm ו־fc−fm. אין צורך לשנן את הפיתוח; חשוב להבין את מקור פסי הצד.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בכיתה מתקשה התמקדו ברעיון ובתוצאה.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הסבר מדוע נוצרים שני פסי צד.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נסמן את שלושת הרכיבים בספקטרום.</w:t>
      </w:r>
    </w:p>
    <w:p>
      <w:pPr>
        <w:pStyle w:val="Heading2"/>
      </w:pPr>
      <w:r>
        <w:t>25. נושא במרכז ושני פסי צד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בספקטרום AM מופיע נושא ופס צד בכל צד שלו.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התחתון הוא fc−fm והעליון fc+fm. המידע נמצא בפסי הצד. הנושא מסייע לשידור אך אינו מוסיף את תוכן המידע.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לזהות LSB, carrier ו־USB.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שלושת הרכיבים.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המרחק בין פסי הצד קובע את רוחב הפס.</w:t>
      </w:r>
    </w:p>
    <w:p>
      <w:pPr>
        <w:pStyle w:val="Heading2"/>
      </w:pPr>
      <w:r>
        <w:t>26. המרחק בין פסי הצד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תדר הנושא קובע את מיקום הערוץ ותדר המידע קובע את רוחבו.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הצד העליון הוא fc+fm והתחתון fc−fm. לכן רוחב הפס הוא 2fm. הגדלת fm מרחיבה את הערוץ; שינוי fc מזיז אותו.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הדגישו את ההבדל בין מיקום לרוחב.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חישוב רוחב הפס מ־fm.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את החישוב על נתונים מספריים.</w:t>
      </w:r>
    </w:p>
    <w:p>
      <w:pPr>
        <w:pStyle w:val="Heading2"/>
      </w:pPr>
      <w:r>
        <w:t>27. מהם פסי הצד? fc=1 MHz, fm=5 kHz (4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ממירים תחילה יחידות, ואז מחברים ומחסרים את fm מהנושא.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המירו 1 MHz ל־1000 kHz. חשבו 1000−5 ו־1000+5. בקשו לבחור תשובה ולנמק את ההמרה.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השהו לפני הצגת התשובה.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995 ו־1005 kHz עם נימוק יחידות.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נעבור מחישובי תדר לחלוקת ההספק.</w:t>
      </w:r>
    </w:p>
    <w:p>
      <w:pPr>
        <w:pStyle w:val="Heading1"/>
      </w:pPr>
      <w:r>
        <w:t>לאן הולך ההספק?</w:t>
      </w:r>
    </w:p>
    <w:p>
      <w:pPr>
        <w:pStyle w:val="Heading2"/>
      </w:pPr>
      <w:r>
        <w:t>28. לאן הולך ההספק?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יש להבחין בין הספק הנושא לפסי הצד, כי פסי הצד נושאים מידע.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נבדוק את חלוקת ההספק ונראה מדוע AM קלאסי אינו יעיל במיוחד.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הפרידו בין מידע לנושא.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התרגיל בהמשך מחייב לחשב כל רכיב.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תחילה את הספק הנושא.</w:t>
      </w:r>
    </w:p>
    <w:p>
      <w:pPr>
        <w:pStyle w:val="Heading2"/>
      </w:pPr>
      <w:r>
        <w:t>29. מתח השיא קובע את ההספק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חישוב הספק הנושא דורש מתח שיא.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Ac הוא מתח שיא. אם נתון Vpp, חלקו בשניים לפני ההצבה. טעות פי שניים במתח תיצור טעות פי ארבעה בהספק.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 מה עושים כשנתון Vpp.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הבחנה בין Ac ל־Vpp.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את ההספק שבפסי הצד.</w:t>
      </w:r>
    </w:p>
    <w:p>
      <w:pPr>
        <w:pStyle w:val="Heading2"/>
      </w:pPr>
      <w:r>
        <w:t>30. מקדם האפנון קובע את הספק המידע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הספק שני פסי הצד תלוי בריבוע ma, והם נושאים את המידע.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הספק שני פסי הצד הוא Pc·ma²/2. זהו ההספק הרלוונטי להעברת המידע; הנושא עצמו אינו מכיל את תוכן המידע.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לזהות את הנוסחה ולפרש אותה.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הבחנה בין הספק נושא להספק מידע.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נחבר את כל רכיבי ההספק.</w:t>
      </w:r>
    </w:p>
    <w:p>
      <w:pPr>
        <w:pStyle w:val="Heading2"/>
      </w:pPr>
      <w:r>
        <w:t>31. מחברים נושא ושני פסי צד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ההספק הכולל הוא סכום הספק הנושא ופסי הצד.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נשתמש ב־PAM=Pc(1+ma²/2). ההספק הכולל גדול מהספק הנושא לבדו. שאלו מה נוסף להספק הנושא.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עקבו אחרי הצבת ma.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הסבר רכיבי הסכום.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איזה חלק מההספק מעביר מידע.</w:t>
      </w:r>
    </w:p>
    <w:p>
      <w:pPr>
        <w:pStyle w:val="Heading2"/>
      </w:pPr>
      <w:r>
        <w:t>32. ב־AM קלאסי רוב ההספק נמצא בנושא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ב־AM קלאסי הנצילות המרבית התקינה היא כשליש.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נצילות היא היחס בין הספק פסי הצד להספק הכולל. ב־ma=1 מתקבל המקסימום התקין לפי המודל. רוב ההספק נמצא בנשא.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לפרש את שליש ההספק.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הבחנה בין הספק מידע לסך ההספק.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מה קורה אם עוברים את הגבול.</w:t>
      </w:r>
    </w:p>
    <w:p>
      <w:pPr>
        <w:pStyle w:val="Heading2"/>
      </w:pPr>
      <w:r>
        <w:t>33. מדוע לא מעלים את ma מעל 1?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עלייה חשבונאית בנצילות אינה מועילה כשהמידע מתעוות.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ב־ma=1.2 הנצילות המחושבת גבוהה יותר, אבל המעטפת חוצה אפס. גלאי מעטפת לא ישחזר את המידע המקורי כראוי.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 מה נשבר במעטפת.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קישור בין אפנון יתר לעיוות בשחזור.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נשתמש במושגים לפתרון מלא.</w:t>
      </w:r>
    </w:p>
    <w:p>
      <w:pPr>
        <w:pStyle w:val="Heading1"/>
      </w:pPr>
      <w:r>
        <w:t>תרגיל מה״ט מודרך</w:t>
      </w:r>
    </w:p>
    <w:p>
      <w:pPr>
        <w:pStyle w:val="Heading2"/>
      </w:pPr>
      <w:r>
        <w:t>34. תרגיל מה״ט מודרך (0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נפתור תרגיל בסדר קבוע ונפריד בין שלבי החישוב.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נחלץ תנופות ותדרים, נחשב מעטפת ופסי צד, ואז הספק ונצילות. בכל שלב נבדוק יחידות.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הציגו את ארבעת שלבי הפתרון.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פתרון דומה עצמאי בהמשך.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נתחיל מהשוואה לצורה התקנית.</w:t>
      </w:r>
    </w:p>
    <w:p>
      <w:pPr>
        <w:pStyle w:val="Heading2"/>
      </w:pPr>
      <w:r>
        <w:t>35. משווים לצורה התקנית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השוואה לצורה התקנית מזהה תנופות, מקדם אפנון ותדרים זוויתיים.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המספר מחוץ לסוגריים הוא Ac; המקדם שבתוכם הוא ma. המקדמים של t הם התדרים הזוויתיים. העומס הוא 50 אוהם. סמנו נתונים לפני חישוב.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לסמן את המשתנים במשוואה.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נכון של המשתנים.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תנופות ומקדם אפנון.</w:t>
      </w:r>
    </w:p>
    <w:p>
      <w:pPr>
        <w:pStyle w:val="Heading2"/>
      </w:pPr>
      <w:r>
        <w:t>36. תנופות ומקדם אפנון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מהמשוואה מתקבלים Ac=100 V, ma=0.8 ו־Am=80 V.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המקדם החיצוני הוא תנופת הנושא. המקדם שבסוגריים הוא ma. תנופת המידע היא ma כפול Ac, כלומר 80 V.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חשבו יחד ובדקו עקביות.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Am=0.8×100=80 V.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נמיר את התדרים הזוויתיים להרץ.</w:t>
      </w:r>
    </w:p>
    <w:p>
      <w:pPr>
        <w:pStyle w:val="Heading2"/>
      </w:pPr>
      <w:r>
        <w:t>37. המרת תדר זוויתי להרץ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ממירים תדר זוויתי לתדר רגיל באמצעות חלוקה ב־2π.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ב־cos(ωt), המקדם של t הוא ω. חשבו f=ω/(2π). הנתונים נותנים fc=1 MHz ו־fm=5 kHz.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הדגישו את ההבחנה בין ω ל־f.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המרה נכונה ויחידות נכונות.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נחשב מעטפת, פסי צד ורוחב פס.</w:t>
      </w:r>
    </w:p>
    <w:p>
      <w:pPr>
        <w:pStyle w:val="Heading2"/>
      </w:pPr>
      <w:r>
        <w:t>38. מעטפת, פסי צד ורוחב פס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מתקבלים גבולות מעטפת 180 ו־20 וולט ופסי צד ב־995 ו־1005 קילוהרץ.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השתמשו ב־Ac וב־Am לגבולות המעטפת. פסי הצד נמצאים 5 kHz משני צדי 1 MHz. רוחב הפס 10 kHz; בדקו מול 2fm.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בדיקת היגיון עצמאית.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התאמה בין רוחב הפס ל־2fm.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נשלים את התרגיל בהספקים ובנצילות.</w:t>
      </w:r>
    </w:p>
    <w:p>
      <w:pPr>
        <w:pStyle w:val="Heading2"/>
      </w:pPr>
      <w:r>
        <w:t>39. הספקים ונצילות (5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מתקבלים Pc=100 W, PSB=32 W, PAM=132 W ונצילות 24.24%.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נחשב הספק נושא עם 100 V שיא ו־50 אוהם. נוסיף 32 W בפסי הצד ונקבל 132 W. הנצילות היא 32/132. היא קטנה משליש כי ma=0.8.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הציגו כל שלב ובקשו מהכיתה לחשב יחד.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תוצאות וחישוב נצילות נכונים.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ננסח סדר עבודה כללי.</w:t>
      </w:r>
    </w:p>
    <w:p>
      <w:pPr>
        <w:pStyle w:val="Heading2"/>
      </w:pPr>
      <w:r>
        <w:t>40. סדר קבוע לבחינה (3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פתרון שיטתי עובר מחילוץ נתונים להמרות, זמן ותדר, הספק ובדיקה.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סדר קבוע מפחית דילוגים ובלבול בין PSB ל־PAM. חזרו על השלבים במילים.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מהסטודנטים לשחזר את הסדר.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שחזור ארבעת השלבים.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עכשיו תיישמו אותו בזוגות.</w:t>
      </w:r>
    </w:p>
    <w:p>
      <w:pPr>
        <w:pStyle w:val="Heading1"/>
      </w:pPr>
      <w:r>
        <w:t>סיכום ויציאה</w:t>
      </w:r>
    </w:p>
    <w:p>
      <w:pPr>
        <w:pStyle w:val="Heading2"/>
      </w:pPr>
      <w:r>
        <w:t>41. פתרו לפני חשיפת הפתרון (7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תרגול עצמאי בודק חיבור בין ma, רוחב פס, הספק ונצילות.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עבדו בזוגות. כתבו נוסחה ויחידות לפני כל הצבה. הנתונים: fc=2 MHz, Ac=50 V, fm=10 kHz, Am=25 V, R=50Ω. חשבו ma, BW, Pc, PAM ו־η.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תנו את כל שבע הדקות לפתרון ואז חשפו תשובות.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ma=.5, BW=20 kHz, Pc=25 W, PAM=28.125 W, η=11.11%.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נבדוק ארבע טעויות נפוצות.</w:t>
      </w:r>
    </w:p>
    <w:p>
      <w:pPr>
        <w:pStyle w:val="Heading2"/>
      </w:pPr>
      <w:r>
        <w:t>42. ארבע בדיקות לפני שמסיימים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בדיקת יחידות, הגדרת מתח והבחנה בין הספקים מונעות טעויות.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בדקו אם המתח הוא Vpp או Ac; ודאו יחידות תדר אחידות; הפרידו PSB מ־PAM; והמירו ω ל־f באמצעות 2π.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בקשו לבחור בדיקה שתמנע טעות מהתרגיל.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הסטודנטים מתאימים בדיקה לשגיאה אפשרית.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כרטיס היציאה יבדוק הבנה במילים.</w:t>
      </w:r>
    </w:p>
    <w:p>
      <w:pPr>
        <w:pStyle w:val="Heading2"/>
      </w:pPr>
      <w:r>
        <w:t>43. שלוש שאלות קצרות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שלוש תשובות קצרות בודקות את עיקרי האפנון, רוחב הפס והנצילות.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מה משתנה ב־AM? אם fm=4 kHz מה BW? מדוע הנצילות מוגבלת? התשובות: התנופה; 8 kHz; הנושא צורך רוב ההספק ואינו נושא מידע.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תנו זמן לתשובה לפני הצגת בדיקה עצמית.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שלוש תשובות נכונות.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נסכם את מסלול המידע מתחילתו ועד להספק.</w:t>
      </w:r>
    </w:p>
    <w:p>
      <w:pPr>
        <w:pStyle w:val="Heading2"/>
      </w:pPr>
      <w:r>
        <w:t>44. אות מידע הופך לאות שניתן לשדר (2 דקות)</w:t>
      </w:r>
    </w:p>
    <w:p>
      <w:pPr>
        <w:jc w:val="right"/>
        <w:bidi/>
      </w:pPr>
      <w:r>
        <w:rPr>
          <w:b/>
          <w:rtl/>
        </w:rPr>
        <w:t>הנקודה:</w:t>
      </w:r>
      <w:r>
        <w:rPr>
          <w:rtl/>
        </w:rPr>
        <w:t xml:space="preserve"> AM מעביר מידע לתדר מתאים במחיר רוחב פס והספק נושא.</w:t>
      </w:r>
    </w:p>
    <w:p>
      <w:pPr>
        <w:jc w:val="right"/>
        <w:bidi/>
      </w:pPr>
      <w:r>
        <w:rPr>
          <w:b/>
          <w:rtl/>
        </w:rPr>
        <w:t>מה לומר:</w:t>
      </w:r>
      <w:r>
        <w:rPr>
          <w:rtl/>
        </w:rPr>
        <w:t xml:space="preserve"> נחזור למסלול: שמע נמוך, נושא גבוה, מעטפת, פסי צד והספק. ה־AM מאפשר שידור, אך יש לו מחיר ברוחב פס ובנצילות.</w:t>
      </w:r>
    </w:p>
    <w:p>
      <w:pPr>
        <w:jc w:val="right"/>
        <w:bidi/>
      </w:pPr>
      <w:r>
        <w:rPr>
          <w:b/>
          <w:rtl/>
        </w:rPr>
        <w:t>הנחיה/פעילות:</w:t>
      </w:r>
      <w:r>
        <w:rPr>
          <w:rtl/>
        </w:rPr>
        <w:t xml:space="preserve"> שאלו היכן נמצא המידע.</w:t>
      </w:r>
    </w:p>
    <w:p>
      <w:pPr>
        <w:jc w:val="right"/>
        <w:bidi/>
      </w:pPr>
      <w:r>
        <w:rPr>
          <w:b/>
          <w:rtl/>
        </w:rPr>
        <w:t>ראיה ללמידה:</w:t>
      </w:r>
      <w:r>
        <w:rPr>
          <w:rtl/>
        </w:rPr>
        <w:t xml:space="preserve"> זיהוי פסי הצד והסבר תפקיד הנושא.</w:t>
      </w:r>
    </w:p>
    <w:p>
      <w:pPr>
        <w:jc w:val="right"/>
        <w:bidi/>
      </w:pPr>
      <w:r>
        <w:rPr>
          <w:b/>
          <w:rtl/>
        </w:rPr>
        <w:t>גשר:</w:t>
      </w:r>
      <w:r>
        <w:rPr>
          <w:rtl/>
        </w:rPr>
        <w:t xml:space="preserve"> קחו את סדר הפתרון ואת בדיקות ההיגיון לתרגיל הבא.</w:t>
      </w:r>
    </w:p>
    <w:p>
      <w:pPr>
        <w:pStyle w:val="Heading1"/>
      </w:pPr>
      <w:r>
        <w:t>סיום</w:t>
      </w:r>
    </w:p>
    <w:p>
      <w:pPr>
        <w:jc w:val="right"/>
        <w:bidi/>
      </w:pPr>
      <w:r>
        <w:rPr>
          <w:rtl/>
        </w:rPr>
        <w:t>שורת סיום: אפנון AM מעביר מידע לתדר שמתאים לשידור; כדי להבין את האות צריך לעקוב אחר המעטפת, פסי הצד וההספק.</w:t>
      </w:r>
    </w:p>
    <w:p>
      <w:pPr>
        <w:pStyle w:val="Heading1"/>
      </w:pPr>
      <w:r>
        <w:t>שאלות מאתגרות ותשובות קצרות</w:t>
      </w:r>
    </w:p>
    <w:p>
      <w:pPr>
        <w:jc w:val="right"/>
        <w:bidi/>
      </w:pPr>
      <w:r>
        <w:rPr>
          <w:rtl/>
        </w:rPr>
        <w:t>למה לא משדרים את אות השמע ישירות?</w:t>
      </w:r>
    </w:p>
    <w:p>
      <w:pPr>
        <w:jc w:val="right"/>
        <w:bidi/>
      </w:pPr>
      <w:r>
        <w:rPr>
          <w:rtl/>
        </w:rPr>
        <w:t>בתדרים נמוכים אורך הגל גדול, ולכן אנטנה יעילה תהיה גדולה מאוד.</w:t>
      </w:r>
    </w:p>
    <w:p>
      <w:pPr>
        <w:jc w:val="right"/>
        <w:bidi/>
      </w:pPr>
      <w:r>
        <w:rPr>
          <w:rtl/>
        </w:rPr>
        <w:t>מה משתנה באפנון AM?</w:t>
      </w:r>
    </w:p>
    <w:p>
      <w:pPr>
        <w:jc w:val="right"/>
        <w:bidi/>
      </w:pPr>
      <w:r>
        <w:rPr>
          <w:rtl/>
        </w:rPr>
        <w:t>תנופת הנושא משתנה לפי אות המידע, בעוד שתדר הנושא נשאר קבוע.</w:t>
      </w:r>
    </w:p>
    <w:p>
      <w:pPr>
        <w:jc w:val="right"/>
        <w:bidi/>
      </w:pPr>
      <w:r>
        <w:rPr>
          <w:rtl/>
        </w:rPr>
        <w:t>איפה נמצא המידע בספקטרום?</w:t>
      </w:r>
    </w:p>
    <w:p>
      <w:pPr>
        <w:jc w:val="right"/>
        <w:bidi/>
      </w:pPr>
      <w:r>
        <w:rPr>
          <w:rtl/>
        </w:rPr>
        <w:t>בפסי הצד העליון והתחתון.</w:t>
      </w:r>
    </w:p>
    <w:p>
      <w:pPr>
        <w:jc w:val="right"/>
        <w:bidi/>
      </w:pPr>
      <w:r>
        <w:rPr>
          <w:rtl/>
        </w:rPr>
        <w:t>למה רוחב הפס הוא 2fm?</w:t>
      </w:r>
    </w:p>
    <w:p>
      <w:pPr>
        <w:jc w:val="right"/>
        <w:bidi/>
      </w:pPr>
      <w:r>
        <w:rPr>
          <w:rtl/>
        </w:rPr>
        <w:t>פסי הצד נמצאים במרחק fm מעל ומתחת לנושא.</w:t>
      </w:r>
    </w:p>
    <w:p>
      <w:pPr>
        <w:jc w:val="right"/>
        <w:bidi/>
      </w:pPr>
      <w:r>
        <w:rPr>
          <w:rtl/>
        </w:rPr>
        <w:t>למה לא מעלים את ma מעל 1?</w:t>
      </w:r>
    </w:p>
    <w:p>
      <w:pPr>
        <w:jc w:val="right"/>
        <w:bidi/>
      </w:pPr>
      <w:r>
        <w:rPr>
          <w:rtl/>
        </w:rPr>
        <w:t>אפנון היתר מעוות את המעטפת ואת שחזור המידע.</w:t>
      </w:r>
    </w:p>
    <w:p>
      <w:pPr>
        <w:pStyle w:val="Heading1"/>
      </w:pPr>
      <w:r>
        <w:t>כרטיס חזרה</w:t>
      </w:r>
    </w:p>
    <w:p>
      <w:pPr>
        <w:jc w:val="right"/>
        <w:bidi/>
      </w:pPr>
      <w:r>
        <w:rPr>
          <w:rtl/>
        </w:rPr>
        <w:t>פתיחה: איך קול בתדר נמוך יכול לצאת מאנטנה מעשית ולהגיע למקלט רחוק?</w:t>
      </w:r>
    </w:p>
    <w:p>
      <w:pPr>
        <w:jc w:val="right"/>
        <w:bidi/>
      </w:pPr>
      <w:r>
        <w:rPr>
          <w:rtl/>
        </w:rPr>
        <w:t>רצף: אות שמע ← אנטנה ← אפנון ← מעטפת ← ספקטרום ← הספק ← תרגיל מודרך ← תרגול עצמאי.</w:t>
      </w:r>
    </w:p>
    <w:p>
      <w:pPr>
        <w:jc w:val="right"/>
        <w:bidi/>
      </w:pPr>
      <w:r>
        <w:rPr>
          <w:rtl/>
        </w:rPr>
        <w:t>סיום: אפנון AM מעביר מידע לתדר שמתאים לשידור; כדי להבין את האות צריך לעקוב אחר המעטפת, פסי הצד וההספק.</w:t>
      </w:r>
    </w:p>
    <w:p>
      <w:pPr>
        <w:jc w:val="right"/>
        <w:bidi/>
      </w:pPr>
      <w:r>
        <w:rPr>
          <w:rtl/>
        </w:rPr>
        <w:t>השקף החלש ביותר: שקף 24, כי הגזירה הטריגונומטרית עלולה להסיט זמן מהרעיון של יצירת פסי הצד.</w:t>
      </w:r>
    </w:p>
    <w:p>
      <w:pPr>
        <w:jc w:val="right"/>
        <w:bidi/>
      </w:pPr>
      <w:r>
        <w:rPr>
          <w:rtl/>
        </w:rPr>
        <w:t>המשפט לתרגול: ב־AM התנופה משתנה לפי המידע, והמידע עצמו מופיע בפסי הצד.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F3C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875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0F3C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